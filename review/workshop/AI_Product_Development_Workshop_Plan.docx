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B39F" w14:textId="77777777" w:rsidR="00EF63A5" w:rsidRDefault="00000000">
      <w:pPr>
        <w:pStyle w:val="Heading1"/>
      </w:pPr>
      <w:r>
        <w:t>AI-Powered Product Development Workshop Plan</w:t>
      </w:r>
    </w:p>
    <w:p w14:paraId="7B7DBA4B" w14:textId="37C6A97B" w:rsidR="00EF63A5" w:rsidRDefault="00000000">
      <w:r>
        <w:rPr>
          <w:b/>
        </w:rPr>
        <w:t xml:space="preserve">Theme: </w:t>
      </w:r>
      <w:r>
        <w:t>AI enables smaller, cross-functional teams to deliver iterative automotive product solutions faster.</w:t>
      </w:r>
    </w:p>
    <w:p w14:paraId="2160BFCA" w14:textId="77777777" w:rsidR="00EF63A5" w:rsidRDefault="00000000">
      <w:pPr>
        <w:pStyle w:val="Heading2"/>
      </w:pPr>
      <w:r>
        <w:t>Workshop Thesis</w:t>
      </w:r>
    </w:p>
    <w:p w14:paraId="17AA7B7B" w14:textId="77777777" w:rsidR="00EF63A5" w:rsidRDefault="00000000">
      <w:r>
        <w:t>AI is not simply a productivity tool. It changes how product teams work by reducing dependency on functional silos and enabling faster iterative delivery while maintaining engineering rigor.</w:t>
      </w:r>
    </w:p>
    <w:p w14:paraId="024FE206" w14:textId="77777777" w:rsidR="00EF63A5" w:rsidRDefault="00000000">
      <w:pPr>
        <w:pStyle w:val="Heading2"/>
      </w:pPr>
      <w:r>
        <w:t>90-Minute Agenda</w:t>
      </w:r>
    </w:p>
    <w:p w14:paraId="4D9EA678" w14:textId="77777777" w:rsidR="00EF63A5" w:rsidRDefault="00000000">
      <w:pPr>
        <w:pStyle w:val="ListBullet"/>
      </w:pPr>
      <w:r>
        <w:t>0-10 min: Why Automotive Development Is Slow</w:t>
      </w:r>
    </w:p>
    <w:p w14:paraId="5A651C77" w14:textId="77777777" w:rsidR="00EF63A5" w:rsidRDefault="00000000">
      <w:pPr>
        <w:pStyle w:val="ListBullet"/>
      </w:pPr>
      <w:r>
        <w:t>10-20 min: AI and Team Transformation</w:t>
      </w:r>
    </w:p>
    <w:p w14:paraId="7401EE06" w14:textId="77777777" w:rsidR="00EF63A5" w:rsidRDefault="00000000">
      <w:pPr>
        <w:pStyle w:val="ListBullet"/>
      </w:pPr>
      <w:r>
        <w:t>20-55 min: Live Product Development Exercise</w:t>
      </w:r>
    </w:p>
    <w:p w14:paraId="0915527F" w14:textId="77777777" w:rsidR="00EF63A5" w:rsidRDefault="00000000">
      <w:pPr>
        <w:pStyle w:val="ListBullet"/>
      </w:pPr>
      <w:r>
        <w:t>55-70 min: Traceability and Digital Engineering</w:t>
      </w:r>
    </w:p>
    <w:p w14:paraId="120A7E6C" w14:textId="77777777" w:rsidR="00EF63A5" w:rsidRDefault="00000000">
      <w:pPr>
        <w:pStyle w:val="ListBullet"/>
      </w:pPr>
      <w:r>
        <w:t>70-85 min: Future-State Team Design</w:t>
      </w:r>
    </w:p>
    <w:p w14:paraId="37A0B620" w14:textId="77777777" w:rsidR="00EF63A5" w:rsidRDefault="00000000">
      <w:pPr>
        <w:pStyle w:val="ListBullet"/>
      </w:pPr>
      <w:r>
        <w:t>85-90 min: Takeaways and Discussion</w:t>
      </w:r>
    </w:p>
    <w:p w14:paraId="2B77A8A4" w14:textId="77777777" w:rsidR="00EF63A5" w:rsidRDefault="00000000">
      <w:pPr>
        <w:pStyle w:val="Heading2"/>
      </w:pPr>
      <w:r>
        <w:t>Core Story Arc</w:t>
      </w:r>
    </w:p>
    <w:p w14:paraId="288D6C34" w14:textId="77777777" w:rsidR="00EF63A5" w:rsidRDefault="00000000">
      <w:pPr>
        <w:pStyle w:val="ListBullet"/>
      </w:pPr>
      <w:r>
        <w:t>Act 1: Why Product Development Is Slow</w:t>
      </w:r>
    </w:p>
    <w:p w14:paraId="547CCB73" w14:textId="77777777" w:rsidR="00EF63A5" w:rsidRDefault="00000000">
      <w:pPr>
        <w:pStyle w:val="ListBullet"/>
      </w:pPr>
      <w:r>
        <w:t>Act 2: What AI Changes</w:t>
      </w:r>
    </w:p>
    <w:p w14:paraId="5295DC55" w14:textId="77777777" w:rsidR="00EF63A5" w:rsidRDefault="00000000">
      <w:pPr>
        <w:pStyle w:val="ListBullet"/>
      </w:pPr>
      <w:r>
        <w:t>Act 3: Live Product Development Exercise</w:t>
      </w:r>
    </w:p>
    <w:p w14:paraId="5A3295C0" w14:textId="77777777" w:rsidR="00EF63A5" w:rsidRDefault="00000000">
      <w:pPr>
        <w:pStyle w:val="ListBullet"/>
      </w:pPr>
      <w:r>
        <w:t>Act 4: What Just Happened</w:t>
      </w:r>
    </w:p>
    <w:p w14:paraId="61A7BDAA" w14:textId="77777777" w:rsidR="00EF63A5" w:rsidRDefault="00000000">
      <w:pPr>
        <w:pStyle w:val="ListBullet"/>
      </w:pPr>
      <w:r>
        <w:t>Act 5: Future-State Organization</w:t>
      </w:r>
    </w:p>
    <w:p w14:paraId="7B241791" w14:textId="77777777" w:rsidR="00EF63A5" w:rsidRDefault="00000000">
      <w:pPr>
        <w:pStyle w:val="Heading2"/>
      </w:pPr>
      <w:r>
        <w:t>Planned Deliverables</w:t>
      </w:r>
    </w:p>
    <w:p w14:paraId="32A91CB3" w14:textId="77777777" w:rsidR="00EF63A5" w:rsidRDefault="00000000">
      <w:pPr>
        <w:pStyle w:val="ListBullet"/>
      </w:pPr>
      <w:r>
        <w:t>30-slide workshop deck</w:t>
      </w:r>
    </w:p>
    <w:p w14:paraId="1CBEBEA5" w14:textId="77777777" w:rsidR="00EF63A5" w:rsidRDefault="00000000">
      <w:pPr>
        <w:pStyle w:val="ListBullet"/>
      </w:pPr>
      <w:r>
        <w:t>Automotive feature package</w:t>
      </w:r>
    </w:p>
    <w:p w14:paraId="5CA47B95" w14:textId="77777777" w:rsidR="00EF63A5" w:rsidRDefault="00000000">
      <w:pPr>
        <w:pStyle w:val="ListBullet"/>
      </w:pPr>
      <w:r>
        <w:t>Prompt book</w:t>
      </w:r>
    </w:p>
    <w:p w14:paraId="2D25F373" w14:textId="77777777" w:rsidR="00EF63A5" w:rsidRDefault="00000000">
      <w:pPr>
        <w:pStyle w:val="ListBullet"/>
      </w:pPr>
      <w:r>
        <w:t>Facilitator guide</w:t>
      </w:r>
    </w:p>
    <w:p w14:paraId="23F940F8" w14:textId="77777777" w:rsidR="00EF63A5" w:rsidRDefault="00000000">
      <w:pPr>
        <w:pStyle w:val="ListBullet"/>
      </w:pPr>
      <w:r>
        <w:t>Mentimeter package</w:t>
      </w:r>
    </w:p>
    <w:sectPr w:rsidR="00EF6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014610">
    <w:abstractNumId w:val="8"/>
  </w:num>
  <w:num w:numId="2" w16cid:durableId="1596210400">
    <w:abstractNumId w:val="6"/>
  </w:num>
  <w:num w:numId="3" w16cid:durableId="1993170006">
    <w:abstractNumId w:val="5"/>
  </w:num>
  <w:num w:numId="4" w16cid:durableId="1526291181">
    <w:abstractNumId w:val="4"/>
  </w:num>
  <w:num w:numId="5" w16cid:durableId="1240553362">
    <w:abstractNumId w:val="7"/>
  </w:num>
  <w:num w:numId="6" w16cid:durableId="542060276">
    <w:abstractNumId w:val="3"/>
  </w:num>
  <w:num w:numId="7" w16cid:durableId="1976985762">
    <w:abstractNumId w:val="2"/>
  </w:num>
  <w:num w:numId="8" w16cid:durableId="985550963">
    <w:abstractNumId w:val="1"/>
  </w:num>
  <w:num w:numId="9" w16cid:durableId="152301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EA4"/>
    <w:rsid w:val="00AA1D8D"/>
    <w:rsid w:val="00B47730"/>
    <w:rsid w:val="00CB0664"/>
    <w:rsid w:val="00CF54A6"/>
    <w:rsid w:val="00EF6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60E87"/>
  <w14:defaultImageDpi w14:val="300"/>
  <w15:docId w15:val="{87529B9D-1F25-AC46-85D2-73C58D66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Yeman, Robin [US-US]</cp:lastModifiedBy>
  <cp:revision>2</cp:revision>
  <dcterms:created xsi:type="dcterms:W3CDTF">2013-12-23T23:15:00Z</dcterms:created>
  <dcterms:modified xsi:type="dcterms:W3CDTF">2026-05-29T13:16:00Z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a81f-7ed4-4faa-9408-9652e001dd96_Enabled">
    <vt:lpwstr>true</vt:lpwstr>
  </property>
  <property fmtid="{D5CDD505-2E9C-101B-9397-08002B2CF9AE}" pid="3" name="MSIP_Label_c968a81f-7ed4-4faa-9408-9652e001dd96_SetDate">
    <vt:lpwstr>2026-05-29T13:15:37Z</vt:lpwstr>
  </property>
  <property fmtid="{D5CDD505-2E9C-101B-9397-08002B2CF9AE}" pid="4" name="MSIP_Label_c968a81f-7ed4-4faa-9408-9652e001dd96_Method">
    <vt:lpwstr>Privileged</vt:lpwstr>
  </property>
  <property fmtid="{D5CDD505-2E9C-101B-9397-08002B2CF9AE}" pid="5" name="MSIP_Label_c968a81f-7ed4-4faa-9408-9652e001dd96_Name">
    <vt:lpwstr>Unrestricted</vt:lpwstr>
  </property>
  <property fmtid="{D5CDD505-2E9C-101B-9397-08002B2CF9AE}" pid="6" name="MSIP_Label_c968a81f-7ed4-4faa-9408-9652e001dd96_SiteId">
    <vt:lpwstr>b64da4ac-e800-4cfc-8931-e607f720a1b8</vt:lpwstr>
  </property>
  <property fmtid="{D5CDD505-2E9C-101B-9397-08002B2CF9AE}" pid="7" name="MSIP_Label_c968a81f-7ed4-4faa-9408-9652e001dd96_ActionId">
    <vt:lpwstr>68a7413c-d3b9-48fc-a18e-1916685c2d71</vt:lpwstr>
  </property>
  <property fmtid="{D5CDD505-2E9C-101B-9397-08002B2CF9AE}" pid="8" name="MSIP_Label_c968a81f-7ed4-4faa-9408-9652e001dd96_ContentBits">
    <vt:lpwstr>0</vt:lpwstr>
  </property>
  <property fmtid="{D5CDD505-2E9C-101B-9397-08002B2CF9AE}" pid="9" name="MSIP_Label_c968a81f-7ed4-4faa-9408-9652e001dd96_Tag">
    <vt:lpwstr>50, 0, 1, 1</vt:lpwstr>
  </property>
</Properties>
</file>