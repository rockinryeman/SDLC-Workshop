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Workshop Design Package</w:t>
      </w:r>
    </w:p>
    <w:p>
      <w:pPr>
        <w:pStyle w:val="Heading1"/>
      </w:pPr>
      <w:r>
        <w:t>Mentimeter Package</w:t>
      </w:r>
    </w:p>
    <w:p>
      <w:pPr>
        <w:pStyle w:val="Heading2"/>
      </w:pPr>
      <w:r>
        <w:t>Opening Poll</w:t>
      </w:r>
    </w:p>
    <w:p>
      <w:r>
        <w:t>Where does your organization spend the most engineering effort?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Compliance/Documentation</w:t>
      </w:r>
    </w:p>
    <w:p>
      <w:pPr>
        <w:pStyle w:val="Heading2"/>
      </w:pPr>
      <w:r>
        <w:t>Word Cloud</w:t>
      </w:r>
    </w:p>
    <w:p>
      <w:r>
        <w:t>What slows product delivery the most today?</w:t>
      </w:r>
    </w:p>
    <w:p>
      <w:pPr>
        <w:pStyle w:val="Heading2"/>
      </w:pPr>
      <w:r>
        <w:t>Ranking</w:t>
      </w:r>
    </w:p>
    <w:p>
      <w:r>
        <w:t>Rank the biggest sources of delay.</w:t>
      </w:r>
    </w:p>
    <w:p>
      <w:pPr>
        <w:pStyle w:val="ListBullet"/>
      </w:pPr>
      <w:r>
        <w:t>Handoffs</w:t>
      </w:r>
    </w:p>
    <w:p>
      <w:pPr>
        <w:pStyle w:val="ListBullet"/>
      </w:pPr>
      <w:r>
        <w:t>Approvals</w:t>
      </w:r>
    </w:p>
    <w:p>
      <w:pPr>
        <w:pStyle w:val="ListBullet"/>
      </w:pPr>
      <w:r>
        <w:t>Requirements churn</w:t>
      </w:r>
    </w:p>
    <w:p>
      <w:pPr>
        <w:pStyle w:val="ListBullet"/>
      </w:pPr>
      <w:r>
        <w:t>Testing bottlenecks</w:t>
      </w:r>
    </w:p>
    <w:p>
      <w:pPr>
        <w:pStyle w:val="ListBullet"/>
      </w:pPr>
      <w:r>
        <w:t>Resource constraints</w:t>
      </w:r>
    </w:p>
    <w:p>
      <w:pPr>
        <w:pStyle w:val="Heading2"/>
      </w:pPr>
      <w:r>
        <w:t>Midpoint Poll</w:t>
      </w:r>
    </w:p>
    <w:p>
      <w:r>
        <w:t>Which SDLC activity benefited most from AI?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Testing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Deployment</w:t>
      </w:r>
    </w:p>
    <w:p>
      <w:pPr>
        <w:pStyle w:val="Heading2"/>
      </w:pPr>
      <w:r>
        <w:t>Future State Poll</w:t>
      </w:r>
    </w:p>
    <w:p>
      <w:r>
        <w:t>Where would you pilot AI first?</w:t>
      </w:r>
    </w:p>
    <w:p>
      <w:pPr>
        <w:pStyle w:val="ListBullet"/>
      </w:pPr>
      <w:r>
        <w:t>Systems Engineering</w:t>
      </w:r>
    </w:p>
    <w:p>
      <w:pPr>
        <w:pStyle w:val="ListBullet"/>
      </w:pPr>
      <w:r>
        <w:t>Software Development</w:t>
      </w:r>
    </w:p>
    <w:p>
      <w:pPr>
        <w:pStyle w:val="ListBullet"/>
      </w:pPr>
      <w:r>
        <w:t>Test Engineering</w:t>
      </w:r>
    </w:p>
    <w:p>
      <w:pPr>
        <w:pStyle w:val="ListBullet"/>
      </w:pPr>
      <w:r>
        <w:t>Program Management</w:t>
      </w:r>
    </w:p>
    <w:p>
      <w:pPr>
        <w:pStyle w:val="ListBullet"/>
      </w:pPr>
      <w:r>
        <w:t>Operations</w:t>
      </w:r>
    </w:p>
    <w:p>
      <w:pPr>
        <w:pStyle w:val="Heading2"/>
      </w:pPr>
      <w:r>
        <w:t>Closing Poll</w:t>
      </w:r>
    </w:p>
    <w:p>
      <w:r>
        <w:t>What is the biggest opportunity?</w:t>
      </w:r>
    </w:p>
    <w:p>
      <w:pPr>
        <w:pStyle w:val="ListBullet"/>
      </w:pPr>
      <w:r>
        <w:t>Smaller teams</w:t>
      </w:r>
    </w:p>
    <w:p>
      <w:pPr>
        <w:pStyle w:val="ListBullet"/>
      </w:pPr>
      <w:r>
        <w:t>Faster delivery</w:t>
      </w:r>
    </w:p>
    <w:p>
      <w:pPr>
        <w:pStyle w:val="ListBullet"/>
      </w:pPr>
      <w:r>
        <w:t>Better quality</w:t>
      </w:r>
    </w:p>
    <w:p>
      <w:pPr>
        <w:pStyle w:val="ListBullet"/>
      </w:pPr>
      <w:r>
        <w:t>Lower cost</w:t>
      </w:r>
    </w:p>
    <w:p>
      <w:pPr>
        <w:pStyle w:val="ListBullet"/>
      </w:pPr>
      <w:r>
        <w:t>More innovation</w:t>
      </w:r>
    </w:p>
    <w:p>
      <w:pPr>
        <w:pStyle w:val="Heading1"/>
      </w:pPr>
      <w:r>
        <w:t>Executive Slide Deck Upgrade (40 Slides)</w:t>
      </w:r>
    </w:p>
    <w:p>
      <w:r>
        <w:t>Slide 1: Title</w:t>
      </w:r>
    </w:p>
    <w:p>
      <w:r>
        <w:t>Slide 2: Why We Are Here</w:t>
      </w:r>
    </w:p>
    <w:p>
      <w:r>
        <w:t>Slide 3: Workshop Objectives</w:t>
      </w:r>
    </w:p>
    <w:p>
      <w:r>
        <w:t>Slide 4: Automotive Engineering Today</w:t>
      </w:r>
    </w:p>
    <w:p>
      <w:r>
        <w:t>Slide 5: The Cost of Handoffs</w:t>
      </w:r>
    </w:p>
    <w:p>
      <w:r>
        <w:t>Slide 6: Current-State SDLC</w:t>
      </w:r>
    </w:p>
    <w:p>
      <w:r>
        <w:t>Slide 7: Current-State Team Topology</w:t>
      </w:r>
    </w:p>
    <w:p>
      <w:r>
        <w:t>Slide 8: Mentimeter Poll #1</w:t>
      </w:r>
    </w:p>
    <w:p>
      <w:r>
        <w:t>Slide 9: Why Specialization Exists</w:t>
      </w:r>
    </w:p>
    <w:p>
      <w:r>
        <w:t>Slide 10: Why It No Longer Scales</w:t>
      </w:r>
    </w:p>
    <w:p>
      <w:r>
        <w:t>Slide 11: AI as Capability Amplification</w:t>
      </w:r>
    </w:p>
    <w:p>
      <w:r>
        <w:t>Slide 12: AI and Team Design</w:t>
      </w:r>
    </w:p>
    <w:p>
      <w:r>
        <w:t>Slide 13: Future-State Team Topology</w:t>
      </w:r>
    </w:p>
    <w:p>
      <w:r>
        <w:t>Slide 14: Scenario Introduction</w:t>
      </w:r>
    </w:p>
    <w:p>
      <w:r>
        <w:t>Slide 15: Customer Need</w:t>
      </w:r>
    </w:p>
    <w:p>
      <w:r>
        <w:t>Slide 16: Requirements Generation</w:t>
      </w:r>
    </w:p>
    <w:p>
      <w:r>
        <w:t>Slide 17: Requirements Review</w:t>
      </w:r>
    </w:p>
    <w:p>
      <w:r>
        <w:t>Slide 18: Architecture Generation</w:t>
      </w:r>
    </w:p>
    <w:p>
      <w:r>
        <w:t>Slide 19: Architecture Review</w:t>
      </w:r>
    </w:p>
    <w:p>
      <w:r>
        <w:t>Slide 20: Textual SysML Example</w:t>
      </w:r>
    </w:p>
    <w:p>
      <w:r>
        <w:t>Slide 21: Traceability Concept</w:t>
      </w:r>
    </w:p>
    <w:p>
      <w:r>
        <w:t>Slide 22: Test Generation</w:t>
      </w:r>
    </w:p>
    <w:p>
      <w:r>
        <w:t>Slide 23: Test Review</w:t>
      </w:r>
    </w:p>
    <w:p>
      <w:r>
        <w:t>Slide 24: Implementation Generation</w:t>
      </w:r>
    </w:p>
    <w:p>
      <w:r>
        <w:t>Slide 25: Implementation Review</w:t>
      </w:r>
    </w:p>
    <w:p>
      <w:r>
        <w:t>Slide 26: Verification</w:t>
      </w:r>
    </w:p>
    <w:p>
      <w:r>
        <w:t>Slide 27: Iteration Loop</w:t>
      </w:r>
    </w:p>
    <w:p>
      <w:r>
        <w:t>Slide 28: Deployment Planning</w:t>
      </w:r>
    </w:p>
    <w:p>
      <w:r>
        <w:t>Slide 29: Release Readiness</w:t>
      </w:r>
    </w:p>
    <w:p>
      <w:r>
        <w:t>Slide 30: End-to-End Digital Thread</w:t>
      </w:r>
    </w:p>
    <w:p>
      <w:r>
        <w:t>Slide 31: Traditional Delivery Timeline</w:t>
      </w:r>
    </w:p>
    <w:p>
      <w:r>
        <w:t>Slide 32: AI-Enabled Delivery Timeline</w:t>
      </w:r>
    </w:p>
    <w:p>
      <w:r>
        <w:t>Slide 33: Comparison of Team Structures</w:t>
      </w:r>
    </w:p>
    <w:p>
      <w:r>
        <w:t>Slide 34: Role of Specialists in the Future</w:t>
      </w:r>
    </w:p>
    <w:p>
      <w:r>
        <w:t>Slide 35: Governance and Safety</w:t>
      </w:r>
    </w:p>
    <w:p>
      <w:r>
        <w:t>Slide 36: Mentimeter Poll #2</w:t>
      </w:r>
    </w:p>
    <w:p>
      <w:r>
        <w:t>Slide 37: Operating Model Implications</w:t>
      </w:r>
    </w:p>
    <w:p>
      <w:r>
        <w:t>Slide 38: Pilot Opportunities</w:t>
      </w:r>
    </w:p>
    <w:p>
      <w:r>
        <w:t>Slide 39: Key Takeaways</w:t>
      </w:r>
    </w:p>
    <w:p>
      <w:r>
        <w:t>Slide 40: Q&amp;A</w:t>
      </w:r>
    </w:p>
    <w:p>
      <w:pPr>
        <w:pStyle w:val="Heading1"/>
      </w:pPr>
      <w:r>
        <w:t>Key Visuals to Create</w:t>
      </w:r>
    </w:p>
    <w:p>
      <w:pPr>
        <w:pStyle w:val="ListBullet"/>
      </w:pPr>
      <w:r>
        <w:t>Traditional specialist handoff chain</w:t>
      </w:r>
    </w:p>
    <w:p>
      <w:pPr>
        <w:pStyle w:val="ListBullet"/>
      </w:pPr>
      <w:r>
        <w:t>AI-enabled cross-functional product team</w:t>
      </w:r>
    </w:p>
    <w:p>
      <w:pPr>
        <w:pStyle w:val="ListBullet"/>
      </w:pPr>
      <w:r>
        <w:t>End-to-end digital thread</w:t>
      </w:r>
    </w:p>
    <w:p>
      <w:pPr>
        <w:pStyle w:val="ListBullet"/>
      </w:pPr>
      <w:r>
        <w:t>Iteration loop showing hours vs months</w:t>
      </w:r>
    </w:p>
    <w:p>
      <w:pPr>
        <w:pStyle w:val="ListBullet"/>
      </w:pPr>
      <w:r>
        <w:t>Old vs future operating model</w:t>
      </w:r>
    </w:p>
    <w:p>
      <w:pPr>
        <w:pStyle w:val="ListBullet"/>
      </w:pPr>
      <w:r>
        <w:t>Value stream from need to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