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Product Development Workshop - Prompt Book</w:t>
      </w:r>
    </w:p>
    <w:p>
      <w:r>
        <w:t>Purpose: Guide participants through an AI-assisted automotive SDLC exercise. Each prompt builds on the previous output to demonstrate iterative product development.</w:t>
      </w:r>
    </w:p>
    <w:p>
      <w:pPr>
        <w:pStyle w:val="Heading1"/>
      </w:pPr>
      <w:r>
        <w:t>Prompt 1: Requirements Generation</w:t>
      </w:r>
    </w:p>
    <w:p>
      <w:r>
        <w:t>You are a senior automotive systems engineer. We are updating Adaptive Cruise Control to improve cut-in vehicle detection.</w:t>
        <w:br/>
        <w:t>Generate:</w:t>
        <w:br/>
        <w:t>- Stakeholder needs</w:t>
        <w:br/>
        <w:t>- Functional requirements</w:t>
        <w:br/>
        <w:t>- Non-functional requirements</w:t>
        <w:br/>
        <w:t>- Constraints</w:t>
        <w:br/>
        <w:t>- Assumptions</w:t>
        <w:br/>
        <w:t>- Acceptance criteria</w:t>
        <w:br/>
        <w:t>Format the output as a requirements specification.</w:t>
      </w:r>
    </w:p>
    <w:p>
      <w:pPr>
        <w:pStyle w:val="Heading1"/>
      </w:pPr>
      <w:r>
        <w:t>Prompt 2: Architecture &amp; Design</w:t>
      </w:r>
    </w:p>
    <w:p>
      <w:r>
        <w:t>Using the approved requirements, create:</w:t>
        <w:br/>
        <w:t>- System context diagram description</w:t>
        <w:br/>
        <w:t>- Major components</w:t>
        <w:br/>
        <w:t>- Interfaces</w:t>
        <w:br/>
        <w:t>- Data flows</w:t>
        <w:br/>
        <w:t>- Failure modes</w:t>
        <w:br/>
        <w:t>- Safety considerations</w:t>
        <w:br/>
        <w:t>- Cybersecurity considerations</w:t>
        <w:br/>
        <w:t>Provide a concise architecture description.</w:t>
      </w:r>
    </w:p>
    <w:p>
      <w:pPr>
        <w:pStyle w:val="Heading1"/>
      </w:pPr>
      <w:r>
        <w:t>Prompt 3: SysML v2 Text Model</w:t>
      </w:r>
    </w:p>
    <w:p>
      <w:r>
        <w:t>Using the architecture, generate a simple SysML v2 textual model including:</w:t>
        <w:br/>
        <w:t>- Requirements</w:t>
        <w:br/>
        <w:t>- Actions/functions</w:t>
        <w:br/>
        <w:t>- Interfaces/flows</w:t>
        <w:br/>
        <w:t>- Major system elements</w:t>
        <w:br/>
        <w:t>Focus on readability, not tool-specific correctness.</w:t>
      </w:r>
    </w:p>
    <w:p>
      <w:pPr>
        <w:pStyle w:val="Heading1"/>
      </w:pPr>
      <w:r>
        <w:t>Prompt 4: Test Development</w:t>
      </w:r>
    </w:p>
    <w:p>
      <w:r>
        <w:t>Create:</w:t>
        <w:br/>
        <w:t>- Verification strategy</w:t>
        <w:br/>
        <w:t>- Functional test cases</w:t>
        <w:br/>
        <w:t>- Edge case test cases</w:t>
        <w:br/>
        <w:t>- Negative test cases</w:t>
        <w:br/>
        <w:t>- Requirements-to-test traceability matrix</w:t>
        <w:br/>
        <w:t>Include objective pass/fail criteria.</w:t>
      </w:r>
    </w:p>
    <w:p>
      <w:pPr>
        <w:pStyle w:val="Heading1"/>
      </w:pPr>
      <w:r>
        <w:t>Prompt 5: Implementation Approach</w:t>
      </w:r>
    </w:p>
    <w:p>
      <w:r>
        <w:t>Generate:</w:t>
        <w:br/>
        <w:t>- High-level implementation approach</w:t>
        <w:br/>
        <w:t>- Pseudocode</w:t>
        <w:br/>
        <w:t>- Logic flow</w:t>
        <w:br/>
        <w:t>- Data processing steps</w:t>
        <w:br/>
        <w:t>- Assumptions</w:t>
        <w:br/>
        <w:t>Explain how the solution satisfies the requirements.</w:t>
      </w:r>
    </w:p>
    <w:p>
      <w:pPr>
        <w:pStyle w:val="Heading1"/>
      </w:pPr>
      <w:r>
        <w:t>Prompt 6: Verification Review</w:t>
      </w:r>
    </w:p>
    <w:p>
      <w:r>
        <w:t>Review the proposed implementation.</w:t>
        <w:br/>
        <w:t>Identify:</w:t>
        <w:br/>
        <w:t>- Which requirements are satisfied</w:t>
        <w:br/>
        <w:t>- Which tests would pass</w:t>
        <w:br/>
        <w:t>- Potential defects</w:t>
        <w:br/>
        <w:t>- Risks</w:t>
        <w:br/>
        <w:t>- Recommended improvements</w:t>
        <w:br/>
        <w:t>Provide a pass/fail assessment.</w:t>
      </w:r>
    </w:p>
    <w:p>
      <w:pPr>
        <w:pStyle w:val="Heading1"/>
      </w:pPr>
      <w:r>
        <w:t>Prompt 7: Deployment Planning</w:t>
      </w:r>
    </w:p>
    <w:p>
      <w:r>
        <w:t>Create:</w:t>
        <w:br/>
        <w:t>- OTA deployment plan</w:t>
        <w:br/>
        <w:t>- Rollback strategy</w:t>
        <w:br/>
        <w:t>- Monitoring metrics</w:t>
        <w:br/>
        <w:t>- Release notes</w:t>
        <w:br/>
        <w:t>- Customer impact assessment</w:t>
        <w:br/>
        <w:t>- Success criteria after deployment.</w:t>
      </w:r>
    </w:p>
    <w:p>
      <w:pPr>
        <w:pStyle w:val="Heading1"/>
      </w:pPr>
      <w:r>
        <w:t>Facilitator Discussion Questions</w:t>
      </w:r>
    </w:p>
    <w:p>
      <w:pPr>
        <w:pStyle w:val="ListBullet"/>
      </w:pPr>
      <w:r>
        <w:t>What surprised you about the output?</w:t>
      </w:r>
    </w:p>
    <w:p>
      <w:pPr>
        <w:pStyle w:val="ListBullet"/>
      </w:pPr>
      <w:r>
        <w:t>What would you challenge or review?</w:t>
      </w:r>
    </w:p>
    <w:p>
      <w:pPr>
        <w:pStyle w:val="ListBullet"/>
      </w:pPr>
      <w:r>
        <w:t>Where would human expertise still be required?</w:t>
      </w:r>
    </w:p>
    <w:p>
      <w:pPr>
        <w:pStyle w:val="ListBullet"/>
      </w:pPr>
      <w:r>
        <w:t>How many teams would traditionally be involved in producing this artifact?</w:t>
      </w:r>
    </w:p>
    <w:p>
      <w:pPr>
        <w:pStyle w:val="ListBullet"/>
      </w:pPr>
      <w:r>
        <w:t>What handoffs were eliminated?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